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(第五期 - AI拍照识别速度翻倍与防崩溃静默守护)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断网也能打卡？程序员写的这保护太绝了</w:t>
      </w:r>
    </w:p>
    <w:p>
      <w:pPr>
        <w:pStyle w:val="ListNumber"/>
      </w:pPr>
      <w:r>
        <w:t>拍照算热量速度翻倍！AI识别终于通了！</w:t>
      </w:r>
    </w:p>
    <w:p>
      <w:pPr>
        <w:pStyle w:val="ListNumber"/>
      </w:pPr>
      <w:r>
        <w:t>大模型崩了也不怕！永不闪退的减脂App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最反人类的体验：记个卡路里，网络卡一秒就弹“系统错误”甚至闪退？！</w:t>
      </w:r>
    </w:p>
    <w:p>
      <w:r>
        <w:t>为了给女朋友极致的丝滑体验，今天我把 AI 视觉拍照识别调通了，还顺便写了个强迫症爽哭的静默降级补丁：</w:t>
      </w:r>
    </w:p>
    <w:p>
      <w:r>
        <w:t xml:space="preserve">👉 </w:t>
      </w:r>
      <w:r>
        <w:rPr>
          <w:b/>
        </w:rPr>
        <w:t>AI识别速度翻倍</w:t>
      </w:r>
      <w:r>
        <w:t>：取消上传中转，直接内存压缩塞给AI，分析时间直接砍掉一半！</w:t>
      </w:r>
    </w:p>
    <w:p>
      <w:r>
        <w:t xml:space="preserve">👉 </w:t>
      </w:r>
      <w:r>
        <w:rPr>
          <w:b/>
        </w:rPr>
        <w:t>永不闪退/静默降级</w:t>
      </w:r>
      <w:r>
        <w:t>：网络卡或者报错时，系统绝对不弹框，而是静默帮你用“经典减脂备餐”打卡，数据绝不中断！</w:t>
      </w:r>
    </w:p>
    <w:p>
      <w:r>
        <w:t>我故意拔掉网线测试，手机屏幕面不改色直接存好了备用健康餐！这求生欲直接写进代码了😂</w:t>
      </w:r>
    </w:p>
    <w:p>
      <w:r>
        <w:t>下阶段死磕高清分享海报！想要内测的宝子在评论区抠1👇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#AI应用 #AI拍照算热量 #减脂打卡 #用户体验 #自律生活 #我的开发日记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(images/phase5 文件夹中已备好)：</w:t>
      </w:r>
    </w:p>
    <w:p>
      <w:pPr>
        <w:pStyle w:val="ListNumber"/>
      </w:pPr>
      <w:r/>
      <w:r>
        <w:rPr>
          <w:b/>
        </w:rPr>
        <w:t>图一 (封面)</w:t>
      </w:r>
      <w:r>
        <w:t>：[ai_camera_scanning.png](file:///D:/heming/shike/文档/02_需求与交互设计/images/phase5/ai_camera_scanning.png)</w:t>
      </w:r>
    </w:p>
    <w:p>
      <w:pPr>
        <w:pStyle w:val="ListNumber"/>
      </w:pPr>
      <w:r/>
      <w:r>
        <w:rPr>
          <w:b/>
        </w:rPr>
        <w:t>图二</w:t>
      </w:r>
      <w:r>
        <w:t>：[safe_fallback_ui.png](file:///D:/heming/shike/文档/02_需求与交互设计/images/phase5/safe_fallback_ui.png)</w:t>
      </w:r>
    </w:p>
    <w:p>
      <w:pPr>
        <w:pStyle w:val="ListNumber"/>
      </w:pPr>
      <w:r/>
      <w:r>
        <w:rPr>
          <w:b/>
        </w:rPr>
        <w:t>图三</w:t>
      </w:r>
      <w:r>
        <w:t>：[ai_provider_options.png](file:///D:/heming/shike/文档/02_需求与交互设计/images/phase5/ai_provider_options.png)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