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小红书视频解说与配套文案</w:t>
      </w:r>
    </w:p>
    <w:p>
      <w:pPr>
        <w:pStyle w:val="Heading2"/>
      </w:pPr>
      <w:r>
        <w:t>运营素材 (第九期 - 视频真机功能演示专项)</w:t>
      </w:r>
    </w:p>
    <w:p>
      <w:r>
        <w:t xml:space="preserve">本期素材基于您上传的真机测试演示视频 </w:t>
      </w:r>
      <w:r>
        <w:rPr>
          <w:b/>
        </w:rPr>
        <w:t>[项目视频功能介绍.mp4](file:///d:/heming/shike/文档/04_运营与冷启动/项目视频功能介绍.mp4)</w:t>
      </w:r>
      <w:r>
        <w:t xml:space="preserve"> 定制编写。</w:t>
      </w:r>
    </w:p>
    <w:p>
      <w:r>
        <w:t xml:space="preserve">&gt; </w:t>
      </w:r>
      <w:r>
        <w:rPr>
          <w:b/>
        </w:rPr>
        <w:t>前言</w:t>
      </w:r>
      <w:r>
        <w:t>：爆肝几天总算是把MVP 功能完善了，就等域名审核通过就能上线啦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别手打卡路里了！拍张照秒出热量有多爽？ (19字)</w:t>
      </w:r>
    </w:p>
    <w:p>
      <w:pPr>
        <w:pStyle w:val="ListNumber"/>
      </w:pPr>
      <w:r>
        <w:t>这才是人用的减脂App！随手一拍秒识别 (18字)</w:t>
      </w:r>
    </w:p>
    <w:p>
      <w:pPr>
        <w:pStyle w:val="ListNumber"/>
      </w:pPr>
      <w:r>
        <w:t>闺蜜对赌打卡！高颜值减脂工具它来了！ (18字)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视频卡点配音/字幕脚本（全长约 60 秒）：</w:t>
      </w:r>
    </w:p>
    <w:p>
      <w:pPr>
        <w:pStyle w:val="ListBullet"/>
      </w:pPr>
      <w:r>
        <w:t xml:space="preserve">  </w:t>
      </w:r>
      <w:r>
        <w:rPr>
          <w:b/>
        </w:rPr>
        <w:t>【0:00 - 0:06】</w:t>
      </w:r>
      <w:r/>
    </w:p>
    <w:p>
      <w:pPr>
        <w:ind w:left="720"/>
      </w:pPr>
      <w:r>
        <w:t>*(画面：展示小程序首页高颜值绿紫渐变大圆弧看板，点击“早餐”)*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：减脂期每天算热量头都大了？看看我给女朋友做的这个神仙颜值小程序！</w:t>
      </w:r>
    </w:p>
    <w:p>
      <w:pPr>
        <w:pStyle w:val="ListBullet"/>
      </w:pPr>
      <w:r>
        <w:t xml:space="preserve">  </w:t>
      </w:r>
      <w:r>
        <w:rPr>
          <w:b/>
        </w:rPr>
        <w:t>【0:07 - 0:16】</w:t>
      </w:r>
      <w:r/>
    </w:p>
    <w:p>
      <w:pPr>
        <w:ind w:left="720"/>
      </w:pPr>
      <w:r>
        <w:t>*(画面：进入弹窗，从相册选择牛排沙拉图片，AI 正在识别加载)*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：最绝的是这个拍照记热量功能：随手选个图，AI 几秒认出炒牛肉和绿豆芽，克数热量全算好！</w:t>
      </w:r>
    </w:p>
    <w:p>
      <w:pPr>
        <w:pStyle w:val="ListBullet"/>
      </w:pPr>
      <w:r>
        <w:t xml:space="preserve">  </w:t>
      </w:r>
      <w:r>
        <w:rPr>
          <w:b/>
        </w:rPr>
        <w:t>【0:17 - 0:23】</w:t>
      </w:r>
      <w:r/>
    </w:p>
    <w:p>
      <w:pPr>
        <w:ind w:left="720"/>
      </w:pPr>
      <w:r>
        <w:t>*(画面：点击“选择油量”按钮，选择“清淡少油”并保存，主页卡路里圆环瞬间刷新)*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：嫌外卖油水大？点一下‘清淡少油’热量自动扣减10%！外卖党的隐形油脂也别想逃！</w:t>
      </w:r>
    </w:p>
    <w:p>
      <w:pPr>
        <w:pStyle w:val="ListBullet"/>
      </w:pPr>
      <w:r>
        <w:t xml:space="preserve">  </w:t>
      </w:r>
      <w:r>
        <w:rPr>
          <w:b/>
        </w:rPr>
        <w:t>【0:24 - 0:39】</w:t>
      </w:r>
      <w:r/>
    </w:p>
    <w:p>
      <w:pPr>
        <w:ind w:left="720"/>
      </w:pPr>
      <w:r>
        <w:t>*(画面：进入小队对赌页，点击“生成打卡海报”，成功保存超好看的磨砂玻璃海报)*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：打卡完还能一键保存这张质感拉满的磨砂玻璃海报，发朋友圈，就是生成海报有点慢抱歉，后续优化啦，要是有好的意见朋友们也能提出来哦，我可以做多海报模版用来选！！</w:t>
      </w:r>
    </w:p>
    <w:p>
      <w:pPr>
        <w:pStyle w:val="ListBullet"/>
      </w:pPr>
      <w:r>
        <w:t xml:space="preserve">  </w:t>
      </w:r>
      <w:r>
        <w:rPr>
          <w:b/>
        </w:rPr>
        <w:t>【0:40 - 0:50】</w:t>
      </w:r>
      <w:r/>
    </w:p>
    <w:p>
      <w:pPr>
        <w:ind w:left="720"/>
      </w:pPr>
      <w:r>
        <w:t>*(画面：进入个人档案，修改体重从 67kg 变成 68kg，保存更新，BMR/TDEE 预算重新计算并刷新首页进度)*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：体重变了？修改档案后台自动重算基础代谢和热量目标！大圆环实时更新，智能度拉满！</w:t>
      </w:r>
    </w:p>
    <w:p>
      <w:pPr>
        <w:pStyle w:val="ListBullet"/>
      </w:pPr>
      <w:r>
        <w:t xml:space="preserve">  </w:t>
      </w:r>
      <w:r>
        <w:rPr>
          <w:b/>
        </w:rPr>
        <w:t>【0:51 - 结束】</w:t>
      </w:r>
      <w:r/>
    </w:p>
    <w:p>
      <w:pPr>
        <w:ind w:left="720"/>
      </w:pPr>
      <w:r>
        <w:t>*(画面：展示小队邀请码 `CCA652` 复制并返回)*</w:t>
      </w:r>
    </w:p>
    <w:p>
      <w:pPr>
        <w:ind w:left="720"/>
      </w:pPr>
      <w:r>
        <w:t xml:space="preserve">💬 </w:t>
      </w:r>
      <w:r>
        <w:rPr>
          <w:b/>
        </w:rPr>
        <w:t>配音/字幕</w:t>
      </w:r>
      <w:r>
        <w:t>：这几天开启真机内测，想拉闺蜜组队对赌打卡的姐妹，评论区扣1！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小红书配套正文内容（Style 3 极简版）：</w:t>
      </w:r>
    </w:p>
    <w:p>
      <w:r>
        <w:t>还在带电子秤出门、手动打字算卡路里？求求你别再折磨自己了！</w:t>
      </w:r>
    </w:p>
    <w:p>
      <w:r>
        <w:t>爆肝几天总算是把MVP 功能完善了，就等域名审核通过就能上线啦！</w:t>
      </w:r>
    </w:p>
    <w:p>
      <w:r>
        <w:t>真机实测我写给女朋友的这款【食刻】AI拍照小程序，真的爽哭：</w:t>
      </w:r>
    </w:p>
    <w:p>
      <w:r>
        <w:t xml:space="preserve">👉 </w:t>
      </w:r>
      <w:r>
        <w:rPr>
          <w:b/>
        </w:rPr>
        <w:t>相册选图/拍照</w:t>
      </w:r>
      <w:r>
        <w:t>：AI 几秒认出牛肉和绿豆芽，分量热量全算好！</w:t>
      </w:r>
    </w:p>
    <w:p>
      <w:r>
        <w:t xml:space="preserve">👉 </w:t>
      </w:r>
      <w:r>
        <w:rPr>
          <w:b/>
        </w:rPr>
        <w:t>外卖控油算法</w:t>
      </w:r>
      <w:r>
        <w:t>：一键选“清淡少油”或“重油”，热量自动缩放，干掉隐形油脂！</w:t>
      </w:r>
    </w:p>
    <w:p>
      <w:r>
        <w:t xml:space="preserve">👉 </w:t>
      </w:r>
      <w:r>
        <w:rPr>
          <w:b/>
        </w:rPr>
        <w:t>磨砂玻璃超清海报</w:t>
      </w:r>
      <w:r>
        <w:t>：打卡完一键保存相册，朋友圈自律晒图担当！</w:t>
      </w:r>
    </w:p>
    <w:p>
      <w:r>
        <w:t xml:space="preserve">👉 </w:t>
      </w:r>
      <w:r>
        <w:rPr>
          <w:b/>
        </w:rPr>
        <w:t>体重智能同步</w:t>
      </w:r>
      <w:r>
        <w:t>：档案更新，BMR/TDEE 代谢目标自动重新计算！</w:t>
      </w:r>
    </w:p>
    <w:p>
      <w:r>
        <w:t>这才是正常人减脂该用的工具！</w:t>
      </w:r>
    </w:p>
    <w:p>
      <w:r>
        <w:t>这几天开启真机内测，想拉闺蜜组队对赌打卡的宝子，评论区扣1👇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#AI应用 #AI拍照算热量 #减脂打卡 #闺蜜组队 #对赌打卡 #减肥避坑 #干货分享 #自律生活 #我的开发日记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