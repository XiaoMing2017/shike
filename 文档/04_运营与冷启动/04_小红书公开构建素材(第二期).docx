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(第二期 - 解决外卖油多的防重油补丁上线)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小红书文案模版二：【贴心防重油补丁 &amp; 闺蜜组队减脂】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女友嫌外卖油多？男朋友连夜写防油算法 💻❤️</w:t>
      </w:r>
    </w:p>
    <w:p>
      <w:pPr>
        <w:pStyle w:val="ListNumber"/>
      </w:pPr>
      <w:r>
        <w:t>减脂期怕外卖油多？这个防重油补丁绝了</w:t>
      </w:r>
    </w:p>
    <w:p>
      <w:pPr>
        <w:pStyle w:val="ListNumber"/>
      </w:pPr>
      <w:r>
        <w:t>AI算不准中餐的油？我写代码校准它！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家人们！给减脂期女朋友定制的 AI 卡路里小程序【食刻 (ShiKe)】迎来第二期进展啦！</w:t>
      </w:r>
    </w:p>
    <w:p>
      <w:r>
        <w:t>昨天发完第一期，女朋友体验了设计图觉得非常赞，但她马上丢给我一个每个减脂女孩都会遇到的灵魂质问：</w:t>
      </w:r>
    </w:p>
    <w:p>
      <w:r>
        <w:t>👉 “外卖的西红柿炒鸡蛋，跟食堂的油量差了十倍，AI 拍照怎么可能看得出来放了多少油？”</w:t>
      </w:r>
    </w:p>
    <w:p>
      <w:r>
        <w:t>不愧是挑剔的甲方！中餐复杂的烹饪方式和重油确实是减脂记录的硬伤。为了解决这个痛点，我连夜写了一个</w:t>
      </w:r>
      <w:r>
        <w:rPr>
          <w:b/>
        </w:rPr>
        <w:t>【中餐油脂折算系数算法】</w:t>
      </w:r>
      <w:r>
        <w:t>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🌟 第二期最新进展（小程序开始“有记忆”啦）：</w:t>
      </w:r>
    </w:p>
    <w:p>
      <w:r>
        <w:t>为了让女朋友能尽快用上，我这几天加班加点，把整个软件的底层数据系统彻底打通了：</w:t>
      </w:r>
    </w:p>
    <w:p>
      <w:pPr>
        <w:pStyle w:val="ListNumber"/>
      </w:pPr>
      <w:r/>
      <w:r>
        <w:rPr>
          <w:b/>
        </w:rPr>
        <w:t>首创“防重油”校准算法</w:t>
      </w:r>
      <w:r>
        <w:t xml:space="preserve"> 🧪</w:t>
      </w:r>
    </w:p>
    <w:p>
      <w:pPr>
        <w:pStyle w:val="ListBullet"/>
        <w:ind w:left="1080"/>
      </w:pPr>
      <w:r>
        <w:t xml:space="preserve">  针对女朋友的吐槽，我专门设计了油脂修正逻辑。拍照识别后，只需快捷选择“清淡/少油/重油”，系统就会自动修正热量和脂肪占比，完美还原中餐外卖的真实油脂情况，再也不怕外卖热量算不准啦！</w:t>
      </w:r>
    </w:p>
    <w:p>
      <w:pPr>
        <w:pStyle w:val="ListNumber"/>
      </w:pPr>
      <w:r/>
      <w:r>
        <w:rPr>
          <w:b/>
        </w:rPr>
        <w:t>小程序有了“记忆力”</w:t>
      </w:r>
      <w:r>
        <w:t xml:space="preserve"> 💾</w:t>
      </w:r>
    </w:p>
    <w:p>
      <w:pPr>
        <w:pStyle w:val="ListBullet"/>
        <w:ind w:left="1080"/>
      </w:pPr>
      <w:r>
        <w:t xml:space="preserve">  底层数据已经全面存通。现在女朋友的健康档案（身高、体重、目标热量）、每日的饮食记录、以及最重要的闺蜜打卡小队信息，都能安全地存进系统里，再也不怕数据丢失了！</w:t>
      </w:r>
    </w:p>
    <w:p>
      <w:pPr>
        <w:pStyle w:val="ListNumber"/>
      </w:pPr>
      <w:r/>
      <w:r>
        <w:rPr>
          <w:b/>
        </w:rPr>
        <w:t>使用体验更加丝滑</w:t>
      </w:r>
      <w:r>
        <w:t xml:space="preserve"> ⚡</w:t>
      </w:r>
    </w:p>
    <w:p>
      <w:pPr>
        <w:pStyle w:val="ListBullet"/>
        <w:ind w:left="1080"/>
      </w:pPr>
      <w:r>
        <w:t xml:space="preserve">  优化了数据读取和解析的效率，确保她饭前拍照、调整分量和查看今日热量大圆环时，速度飞快，绝不卡顿！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🎁 开发者碎碎念：</w:t>
      </w:r>
    </w:p>
    <w:p>
      <w:r>
        <w:t>看着小程序一步步从几张设计图变成能在手机上运行、会存数据的真实软件，感觉距离女朋友正式用上它又近了一大步！</w:t>
      </w:r>
    </w:p>
    <w:p>
      <w:r>
        <w:t>下一阶段我准备死磕</w:t>
      </w:r>
      <w:r>
        <w:rPr>
          <w:b/>
        </w:rPr>
        <w:t>“AI 视觉识别的接口联调”</w:t>
      </w:r>
      <w:r>
        <w:t>，把拍照识别食物的功能彻底跑通！</w:t>
      </w:r>
    </w:p>
    <w:p>
      <w:r>
        <w:t>大家觉得这个“防重油算法”能解决你记录外卖时的痛点吗？</w:t>
      </w:r>
    </w:p>
    <w:p>
      <w:r>
        <w:t>如果你也嫌手动记卡路里麻烦，或者想拉上闺蜜/姐妹建个小队对赌减脂，欢迎在评论区抠【1】，第一批内测版这几天就能好，带大家一起玩！👇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#程序员的浪漫 #给女朋友写个APP #AI应用 #减脂打卡 #减肥卡路里 #闺蜜组队减脂 #健康饮食 #自律生活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(images/phase2 文件夹中已备好)：</w:t>
      </w:r>
    </w:p>
    <w:p>
      <w:pPr>
        <w:pStyle w:val="ListNumber"/>
      </w:pPr>
      <w:r/>
      <w:r>
        <w:rPr>
          <w:b/>
        </w:rPr>
        <w:t>图一 (封面)</w:t>
      </w:r>
      <w:r>
        <w:t>：[programmer_boyfriend_diy.png](file:///D:/heming/shike/文档/02_需求与交互设计/images/phase2/programmer_boyfriend_diy.png) (程序员男朋友为减脂女朋友写APP的温馨插画，最吸睛)</w:t>
      </w:r>
    </w:p>
    <w:p>
      <w:pPr>
        <w:pStyle w:val="ListNumber"/>
      </w:pPr>
      <w:r/>
      <w:r>
        <w:rPr>
          <w:b/>
        </w:rPr>
        <w:t>图二</w:t>
      </w:r>
      <w:r>
        <w:t>：[oil_calibration_ui.png](file:///D:/heming/shike/文档/02_需求与交互设计/images/phase2/oil_calibration_ui.png) (高颜值减脂餐加“防重油”微调滑块界面，突出实用特色)</w:t>
      </w:r>
    </w:p>
    <w:p>
      <w:pPr>
        <w:pStyle w:val="ListNumber"/>
      </w:pPr>
      <w:r/>
      <w:r>
        <w:rPr>
          <w:b/>
        </w:rPr>
        <w:t>图三</w:t>
      </w:r>
      <w:r>
        <w:t>：[bestie_squad_ui.png](file:///D:/heming/shike/文档/02_需求与交互设计/images/phase2/bestie_squad_ui.png) (高颜值闺蜜 7 天减脂大挑战排行榜与状态打卡界面)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