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食刻 (ShiKe) — 小红书公开构建 (Build in Public) 素材日记</w:t>
      </w:r>
    </w:p>
    <w:p>
      <w:pPr>
        <w:pStyle w:val="Heading2"/>
      </w:pPr>
      <w:r>
        <w:t>运营素材 (第一期 - 项目起航与骨架交付)</w:t>
      </w:r>
    </w:p>
    <w:p>
      <w:r>
        <w:rPr>
          <w:color w:val="C8C8C8"/>
        </w:rPr>
        <w:t>____________________________________________________</w:t>
      </w:r>
    </w:p>
    <w:p>
      <w:pPr>
        <w:pStyle w:val="Heading2"/>
      </w:pPr>
      <w:r>
        <w:t>📌 小红书文案模版一：【痛点共鸣 &amp; 独立开发日记】</w:t>
      </w:r>
    </w:p>
    <w:p>
      <w:pPr>
        <w:pStyle w:val="Heading3"/>
      </w:pPr>
      <w:r>
        <w:t>💥 爆款标题建议：</w:t>
      </w:r>
    </w:p>
    <w:p>
      <w:pPr>
        <w:pStyle w:val="ListNumber"/>
      </w:pPr>
      <w:r>
        <w:t>女友嫌记热量烦？我写了个AI拍照小程序 📸</w:t>
      </w:r>
    </w:p>
    <w:p>
      <w:pPr>
        <w:pStyle w:val="ListNumber"/>
      </w:pPr>
      <w:r>
        <w:t>为减脂女友，我用AI做了个拍照算热量工具</w:t>
      </w:r>
    </w:p>
    <w:p>
      <w:pPr>
        <w:pStyle w:val="ListNumber"/>
      </w:pPr>
      <w:r>
        <w:t>别逼女友称重了！我用AI做拍照算卡路里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📝 正文内容：</w:t>
      </w:r>
    </w:p>
    <w:p>
      <w:r>
        <w:t>家人们，事情是这样的。我女朋友最近在控制饮食减脂，每次吃完饭看她记录热量，点开那些传统的减脂 APP 都极其痛苦：</w:t>
      </w:r>
    </w:p>
    <w:p>
      <w:r>
        <w:t>“宫保鸡丁 100克”、“西红柿炒鸡蛋 1.5份”……</w:t>
      </w:r>
    </w:p>
    <w:p>
      <w:r>
        <w:t>吃顿饭还要带个电子秤吗？她冲我抱怨说这种称重和手动输入的繁琐感真的太反人类了，坚持几天就想放弃！😡</w:t>
      </w:r>
    </w:p>
    <w:p>
      <w:r>
        <w:t>看着心疼，作为一名宠女友（且爱搞事情）的程序猿，我当即拍胸口保证：“别用那些烦人的 APP 了，我给你专门写一个！”</w:t>
      </w:r>
    </w:p>
    <w:p>
      <w:r>
        <w:t>💾 经过一顿折腾，第一阶段开发已经顺利贯通，前后端骨架和高保真 UI 全部搞定，一键部署后直接丢给她去内测了！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🌟 交付功能清单与细节：</w:t>
      </w:r>
    </w:p>
    <w:p>
      <w:pPr>
        <w:pStyle w:val="ListNumber"/>
      </w:pPr>
      <w:r/>
      <w:r>
        <w:rPr>
          <w:b/>
        </w:rPr>
        <w:t>AI 拍照秒出结果</w:t>
      </w:r>
      <w:r>
        <w:t xml:space="preserve"> 📸</w:t>
      </w:r>
    </w:p>
    <w:p>
      <w:pPr>
        <w:pStyle w:val="ListBullet"/>
        <w:ind w:left="1080"/>
      </w:pPr>
      <w:r>
        <w:t xml:space="preserve">  告别手动搜索！饭前随手拍一张，后端直接转发给多模态大模型，秒级识别食物名称、估算重量，并自动算出热量和三大营养素。</w:t>
      </w:r>
    </w:p>
    <w:p>
      <w:pPr>
        <w:pStyle w:val="ListNumber"/>
      </w:pPr>
      <w:r/>
      <w:r>
        <w:rPr>
          <w:b/>
        </w:rPr>
        <w:t>独创的“极简手势微调”</w:t>
      </w:r>
      <w:r>
        <w:t xml:space="preserve"> 🎛️</w:t>
      </w:r>
    </w:p>
    <w:p>
      <w:pPr>
        <w:pStyle w:val="ListBullet"/>
        <w:ind w:left="1080"/>
      </w:pPr>
      <w:r>
        <w:t xml:space="preserve">  我知道 AI 会有误差，所以我设计了超方便的“克数滑动条”和“油量快捷键（清淡/少油/重油）”。用手指轻轻一滑，数据实时自动校准，强迫症福音！</w:t>
      </w:r>
    </w:p>
    <w:p>
      <w:pPr>
        <w:pStyle w:val="ListNumber"/>
      </w:pPr>
      <w:r/>
      <w:r>
        <w:rPr>
          <w:b/>
        </w:rPr>
        <w:t>熟人 5 人对赌打卡</w:t>
      </w:r>
      <w:r>
        <w:t xml:space="preserve"> 🤝</w:t>
      </w:r>
    </w:p>
    <w:p>
      <w:pPr>
        <w:pStyle w:val="ListBullet"/>
        <w:ind w:left="1080"/>
      </w:pPr>
      <w:r>
        <w:t xml:space="preserve">  砍掉了冰冷公开的社区，搞了个私密小队。拉上闺蜜/基友，设定打卡天数和积分。谁没打卡或热量超标直接在小队里曝光，用社交压力战胜懒惰！</w:t>
      </w:r>
    </w:p>
    <w:p>
      <w:pPr>
        <w:pStyle w:val="ListNumber"/>
      </w:pPr>
      <w:r/>
      <w:r>
        <w:rPr>
          <w:b/>
        </w:rPr>
        <w:t>极简磨砂玻璃拟态 UI</w:t>
      </w:r>
      <w:r>
        <w:t xml:space="preserve"> 🎨</w:t>
      </w:r>
    </w:p>
    <w:p>
      <w:pPr>
        <w:pStyle w:val="ListBullet"/>
        <w:ind w:left="1080"/>
      </w:pPr>
      <w:r>
        <w:t xml:space="preserve">  主色调采用健康翡翠绿和活力丁香紫，配上毛玻璃卡片质感，颜值直接拉满！看一眼心情都变好了，彻底拒绝减脂焦虑。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🛠️ 独立开发技术栈公开：</w:t>
      </w:r>
    </w:p>
    <w:p>
      <w:pPr>
        <w:pStyle w:val="ListBullet"/>
      </w:pPr>
      <w:r>
        <w:t xml:space="preserve">  </w:t>
      </w:r>
      <w:r>
        <w:rPr>
          <w:b/>
        </w:rPr>
        <w:t>后端</w:t>
      </w:r>
      <w:r>
        <w:t>：Java 17 + Spring Boot 3.2.5 (企业级三层架构，稳得一批)</w:t>
      </w:r>
    </w:p>
    <w:p>
      <w:pPr>
        <w:pStyle w:val="ListBullet"/>
      </w:pPr>
      <w:r>
        <w:t xml:space="preserve">  </w:t>
      </w:r>
      <w:r>
        <w:rPr>
          <w:b/>
        </w:rPr>
        <w:t>前端</w:t>
      </w:r>
      <w:r>
        <w:t>：微信原生小程序 (代码生成器极其友好，UI 渲染贼快)</w:t>
      </w:r>
    </w:p>
    <w:p>
      <w:pPr>
        <w:pStyle w:val="ListBullet"/>
      </w:pPr>
      <w:r>
        <w:t xml:space="preserve">  </w:t>
      </w:r>
      <w:r>
        <w:rPr>
          <w:b/>
        </w:rPr>
        <w:t>数据库</w:t>
      </w:r>
      <w:r>
        <w:t>：MySQL 8.0 + Redis 缓存 (分布式锁用于深夜结算，防止并发冲突)</w:t>
      </w:r>
    </w:p>
    <w:p>
      <w:pPr>
        <w:pStyle w:val="ListBullet"/>
      </w:pPr>
      <w:r>
        <w:t xml:space="preserve">  </w:t>
      </w:r>
      <w:r>
        <w:rPr>
          <w:b/>
        </w:rPr>
        <w:t>运维</w:t>
      </w:r>
      <w:r>
        <w:t>：Docker Compose (一键自动建库建表部署，运维省心)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🎁 开发者碎碎念：</w:t>
      </w:r>
    </w:p>
    <w:p>
      <w:r>
        <w:t>第一期骨架已经本地编译成功 (</w:t>
      </w:r>
      <w:r>
        <w:rPr>
          <w:b/>
        </w:rPr>
        <w:t>BUILD SUCCESS</w:t>
      </w:r>
      <w:r>
        <w:t xml:space="preserve"> 🎉)！</w:t>
      </w:r>
    </w:p>
    <w:p>
      <w:r>
        <w:t>微信开发者工具里运行起来的效果我超级满意。</w:t>
      </w:r>
    </w:p>
    <w:p>
      <w:r>
        <w:t xml:space="preserve">下一阶段准备死磕 </w:t>
      </w:r>
      <w:r>
        <w:rPr>
          <w:b/>
        </w:rPr>
        <w:t>“AI 视觉大模型接口联调”</w:t>
      </w:r>
      <w:r>
        <w:t>，争取下周放出内测版！</w:t>
      </w:r>
    </w:p>
    <w:p>
      <w:r>
        <w:t>有想一起组队打卡减脂，或者对独立开发感兴趣的宝子们，欢迎在评论区抠【1】，我拉你进第一批内测群！👇</w:t>
      </w:r>
    </w:p>
    <w:p>
      <w:r>
        <w:t>大家一起搞事情！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🏷️ 热门标签推荐：</w:t>
      </w:r>
    </w:p>
    <w:p>
      <w:r>
        <w:t>#独立开发 #BuildInPublic #程序员日常 #减脂打卡 #减肥卡路里 #AI应用 #小程序开发 #自律生活 #我的搞钱日记 #健康饮食</w:t>
      </w:r>
    </w:p>
    <w:p>
      <w:r>
        <w:rPr>
          <w:color w:val="C8C8C8"/>
        </w:rPr>
        <w:t>____________________________________________________</w:t>
      </w:r>
    </w:p>
    <w:p>
      <w:pPr>
        <w:pStyle w:val="Heading2"/>
      </w:pPr>
      <w:r>
        <w:t>📌 配图素材建议 (images 文件夹中已备好)：</w:t>
      </w:r>
    </w:p>
    <w:p>
      <w:pPr>
        <w:pStyle w:val="ListNumber"/>
      </w:pPr>
      <w:r/>
      <w:r>
        <w:rPr>
          <w:b/>
        </w:rPr>
        <w:t>图一</w:t>
      </w:r>
      <w:r>
        <w:t>：[home_dashboard_chinese.png](file:///D:/heming/shike/文档/02_需求与交互设计/images/home_dashboard_chinese.png) (展示高颜值中文大圆环，突出剩余热量 1540kcal)</w:t>
      </w:r>
    </w:p>
    <w:p>
      <w:pPr>
        <w:pStyle w:val="ListNumber"/>
      </w:pPr>
      <w:r/>
      <w:r>
        <w:rPr>
          <w:b/>
        </w:rPr>
        <w:t>图二</w:t>
      </w:r>
      <w:r>
        <w:t>：[ai_calibration.png](file:///D:/heming/shike/文档/02_需求与交互设计/images/ai_calibration.png) (展示拍照识别与滑动条微调的黑科技感)</w:t>
      </w:r>
    </w:p>
    <w:p>
      <w:pPr>
        <w:pStyle w:val="ListNumber"/>
      </w:pPr>
      <w:r/>
      <w:r>
        <w:rPr>
          <w:b/>
        </w:rPr>
        <w:t>图三</w:t>
      </w:r>
      <w:r>
        <w:t>：[team_bet.png](file:///D:/heming/shike/文档/02_需求与交互设计/images/team_bet.png) (展示 5 人对赌小队打卡格子的社交排行)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