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食刻 (ShiKe) — 小红书公开构建 (Build in Public) 素材日记</w:t>
      </w:r>
    </w:p>
    <w:p>
      <w:pPr>
        <w:pStyle w:val="Heading2"/>
      </w:pPr>
      <w:r>
        <w:t>运营素材 (第八期 - AI拍照识别视频专项爆款)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💥 爆款标题建议：</w:t>
      </w:r>
    </w:p>
    <w:p>
      <w:pPr>
        <w:pStyle w:val="ListNumber"/>
      </w:pPr>
      <w:r>
        <w:t>别手打卡路里了！拍照秒出热量有多爽？</w:t>
      </w:r>
    </w:p>
    <w:p>
      <w:pPr>
        <w:pStyle w:val="ListNumber"/>
      </w:pPr>
      <w:r>
        <w:t>这才是人用的减脂App！随手一拍秒识别</w:t>
      </w:r>
    </w:p>
    <w:p>
      <w:pPr>
        <w:pStyle w:val="ListNumber"/>
      </w:pPr>
      <w:r>
        <w:t>减脂期解放双手！AI拍照识别也太强了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📝 视频配套正文内容（配合您的“AI扫菜视频”）：</w:t>
      </w:r>
    </w:p>
    <w:p>
      <w:r>
        <w:t>家人们，答应我，减脂期别再带电子秤出门吃饭了！更别每顿饭后花十分钟去搜索“水煮牛肉100克”了！</w:t>
      </w:r>
    </w:p>
    <w:p>
      <w:r>
        <w:t>看看我给女朋友写的这个 AI 拍照识图功能有多爽：</w:t>
      </w:r>
    </w:p>
    <w:p>
      <w:r>
        <w:t xml:space="preserve">👉 </w:t>
      </w:r>
      <w:r>
        <w:rPr>
          <w:b/>
        </w:rPr>
        <w:t>饭前随手一拍</w:t>
      </w:r>
      <w:r>
        <w:t>：AI 自动锁定盘子里的菜，不仅认出菜名，还能估算重量，算出热量和三大营养素！</w:t>
      </w:r>
    </w:p>
    <w:p>
      <w:r>
        <w:t xml:space="preserve">👉 </w:t>
      </w:r>
      <w:r>
        <w:rPr>
          <w:b/>
        </w:rPr>
        <w:t>专门针对中餐</w:t>
      </w:r>
      <w:r>
        <w:t>：嫌 AI 算不准外卖的油水？直接拖动“克数滑块”和“清淡/少油/重油”按钮，热量瞬间自动校准！</w:t>
      </w:r>
    </w:p>
    <w:p>
      <w:r>
        <w:t>吃顿饭而已，用得着像做数学题一样折磨自己吗？正常人减脂，用这个拍照小程序就够了！</w:t>
      </w:r>
    </w:p>
    <w:p>
      <w:r>
        <w:t>真机 AI 拍照功能已经完全跑通，内测体验包这几天就放出！</w:t>
      </w:r>
    </w:p>
    <w:p>
      <w:r>
        <w:t>想要抢先体验“拍照算热量”和“闺蜜对赌组队”的宝子们，在评论区抠【加我】👇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🎬 视频拍摄与剪辑建议：</w:t>
      </w:r>
    </w:p>
    <w:p>
      <w:pPr>
        <w:pStyle w:val="ListNumber"/>
      </w:pPr>
      <w:r/>
      <w:r>
        <w:rPr>
          <w:b/>
        </w:rPr>
        <w:t>视频时长</w:t>
      </w:r>
      <w:r>
        <w:t>：控制在 8-12 秒，节奏一定要快。</w:t>
      </w:r>
    </w:p>
    <w:p>
      <w:pPr>
        <w:pStyle w:val="ListNumber"/>
      </w:pPr>
      <w:r/>
      <w:r>
        <w:rPr>
          <w:b/>
        </w:rPr>
        <w:t>前 2 秒（黄金吸睛点）</w:t>
      </w:r>
      <w:r>
        <w:t>：直接展示手机相机对着美食（如一份鸡排沙拉或麻辣香锅），按下拍照键。</w:t>
      </w:r>
    </w:p>
    <w:p>
      <w:pPr>
        <w:pStyle w:val="ListNumber"/>
      </w:pPr>
      <w:r/>
      <w:r>
        <w:rPr>
          <w:b/>
        </w:rPr>
        <w:t>第 3-6 秒</w:t>
      </w:r>
      <w:r>
        <w:t>：展示屏幕上瞬间跳出检测锚框，并刷新出卡路里环形图的动态过程。</w:t>
      </w:r>
    </w:p>
    <w:p>
      <w:pPr>
        <w:pStyle w:val="ListNumber"/>
      </w:pPr>
      <w:r/>
      <w:r>
        <w:rPr>
          <w:b/>
        </w:rPr>
        <w:t>第 7-10 秒</w:t>
      </w:r>
      <w:r>
        <w:t>：手指滑动微调滑块，演示“清淡/重油”的一键修正。</w:t>
      </w:r>
    </w:p>
    <w:p>
      <w:pPr>
        <w:pStyle w:val="ListNumber"/>
      </w:pPr>
      <w:r/>
      <w:r>
        <w:rPr>
          <w:b/>
        </w:rPr>
        <w:t>BGM 建议</w:t>
      </w:r>
      <w:r>
        <w:t>：使用节奏欢快、卡点性强的纯音乐（如热门的 VLOG 欢快鼓点），在 AI 识别成功的瞬间卡点。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🏷️ 热门标签推荐：</w:t>
      </w:r>
    </w:p>
    <w:p>
      <w:r>
        <w:t>#独立开发 #BuildInPublic #AI应用 #AI拍照算热量 #减脂打卡 #减肥避坑 #干货分享 #自律生活 #我的开发日记</w:t>
      </w:r>
    </w:p>
    <w:p>
      <w:r>
        <w:rPr>
          <w:color w:val="C8C8C8"/>
        </w:rPr>
        <w:t>____________________________________________________</w:t>
      </w:r>
    </w:p>
    <w:p>
      <w:pPr>
        <w:pStyle w:val="Heading2"/>
      </w:pPr>
      <w:r>
        <w:t>📌 视频封面及配图建议 (images/phase8 文件夹中已备好)：</w:t>
      </w:r>
    </w:p>
    <w:p>
      <w:pPr>
        <w:pStyle w:val="ListNumber"/>
      </w:pPr>
      <w:r/>
      <w:r>
        <w:rPr>
          <w:b/>
        </w:rPr>
        <w:t>图一 (视频封面图)</w:t>
      </w:r>
      <w:r>
        <w:t>：[ai_food_scanner_hero.png](file:///D:/heming/shike/文档/02_需求与交互设计/images/phase8/ai_food_scanner_hero.png) (高科技感的 AI 食物扫描框特写，扫描框中心锁定一份沙拉，显示“AI识别成功”的精美卡片)</w:t>
      </w:r>
    </w:p>
    <w:p>
      <w:pPr>
        <w:pStyle w:val="ListNumber"/>
      </w:pPr>
      <w:r/>
      <w:r>
        <w:rPr>
          <w:b/>
        </w:rPr>
        <w:t>图二</w:t>
      </w:r>
      <w:r>
        <w:t>：[comparison_input_methods.png](file:///D:/heming/shike/文档/02_需求与交互设计/images/phase8/comparison_input_methods.png) (高颜值的对比图：左边打字搜索称重的繁琐，右边随手一拍秒出的爽快)</w:t>
      </w:r>
    </w:p>
    <w:p>
      <w:pPr>
        <w:pStyle w:val="ListNumber"/>
      </w:pPr>
      <w:r/>
      <w:r>
        <w:rPr>
          <w:b/>
        </w:rPr>
        <w:t>图三</w:t>
      </w:r>
      <w:r>
        <w:t>：[ai_scan_precision.png](file:///D:/heming/shike/文档/02_需求与交互设计/images/phase8/ai_scan_precision.png) (展示 AI 精准识别出“西蓝花”、“鸡胸肉”并附带克数与热量的特写界面)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