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  <w:color w:val="10B981"/>
          <w:sz w:val="36"/>
        </w:rPr>
        <w:t>食刻 (ShiKe) — 数据库设计与 API 接口规范</w:t>
      </w:r>
    </w:p>
    <w:p>
      <w:pPr>
        <w:pStyle w:val="Heading2"/>
      </w:pPr>
      <w:r>
        <w:rPr>
          <w:rFonts w:ascii="Microsoft YaHei" w:hAnsi="Microsoft YaHei"/>
          <w:b/>
          <w:color w:val="6366F1"/>
          <w:sz w:val="28"/>
        </w:rPr>
        <w:t>研发文档 (v1.0)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一、 数据库设计 (MySQL DDL)</w:t>
      </w:r>
    </w:p>
    <w:p>
      <w:r>
        <w:rPr>
          <w:rFonts w:ascii="Microsoft YaHei" w:hAnsi="Microsoft YaHei"/>
        </w:rPr>
        <w:t>为保障高并发与高可用，表设计均包含合理的索引、默认值及更新时间字段。</w:t>
      </w:r>
    </w:p>
    <w:p>
      <w:pPr>
        <w:ind w:left="720"/>
      </w:pPr>
      <w:r>
        <w:rPr>
          <w:rFonts w:ascii="Courier New" w:hAnsi="Courier New"/>
          <w:sz w:val="19"/>
        </w:rPr>
        <w:t>-- 1. 用户基础信息表</w:t>
      </w:r>
    </w:p>
    <w:p>
      <w:pPr>
        <w:ind w:left="720"/>
      </w:pPr>
      <w:r>
        <w:rPr>
          <w:rFonts w:ascii="Courier New" w:hAnsi="Courier New"/>
          <w:sz w:val="19"/>
        </w:rPr>
        <w:t>CREATE TABLE `tb_user` (</w:t>
      </w:r>
    </w:p>
    <w:p>
      <w:pPr>
        <w:ind w:left="720"/>
      </w:pPr>
      <w:r>
        <w:rPr>
          <w:rFonts w:ascii="Courier New" w:hAnsi="Courier New"/>
          <w:sz w:val="19"/>
        </w:rPr>
        <w:t xml:space="preserve">  `id` BIGINT AUTO_INCREMENT PRIMARY KEY COMMENT '主键ID',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`openid` VARCHAR(64) NOT NULL UNIQUE COMMENT '微信OpenID',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`nickname` VARCHAR(50) DEFAULT NULL COMMENT '微信昵称',</w:t>
      </w:r>
    </w:p>
    <w:p>
      <w:pPr>
        <w:ind w:left="720"/>
      </w:pPr>
      <w:r>
        <w:rPr>
          <w:rFonts w:ascii="Courier New" w:hAnsi="Courier New"/>
          <w:sz w:val="19"/>
        </w:rPr>
        <w:t xml:space="preserve">  `avatar_url` VARCHAR(256) DEFAULT NULL COMMENT '头像URL',</w:t>
      </w:r>
    </w:p>
    <w:p>
      <w:pPr>
        <w:ind w:left="720"/>
      </w:pPr>
      <w:r>
        <w:rPr>
          <w:rFonts w:ascii="Courier New" w:hAnsi="Courier New"/>
          <w:sz w:val="19"/>
        </w:rPr>
        <w:t xml:space="preserve">  `gender` TINYINT DEFAULT 0 COMMENT '性别: 0-未知, 1-男, 2-女',</w:t>
      </w:r>
    </w:p>
    <w:p>
      <w:pPr>
        <w:ind w:left="720"/>
      </w:pPr>
      <w:r>
        <w:rPr>
          <w:rFonts w:ascii="Courier New" w:hAnsi="Courier New"/>
          <w:sz w:val="19"/>
        </w:rPr>
        <w:t xml:space="preserve">  `age` INT DEFAULT NULL COMMENT '年龄',</w:t>
      </w:r>
    </w:p>
    <w:p>
      <w:pPr>
        <w:ind w:left="720"/>
      </w:pPr>
      <w:r>
        <w:rPr>
          <w:rFonts w:ascii="Courier New" w:hAnsi="Courier New"/>
          <w:sz w:val="19"/>
        </w:rPr>
        <w:t xml:space="preserve">  `height` DECIMAL(5,2) DEFAULT NULL COMMENT '身高(cm)',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`weight` DECIMAL(5,2) DEFAULT NULL COMMENT '体重(kg)',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`activity_level` VARCHAR(20) DEFAULT 'SEDENTARY' COMMENT '运动等级: SEDENTARY(久坐), LIGHT(轻度), MODERATE(中度), ACTIVE(高强度)',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`goal` VARCHAR(20) DEFAULT 'MAINTAIN' COMMENT '目标: LOSE_WEIGHT(减脂), MAINTAIN(维持), GAIN_MUSCLE(增肌)',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`bmr` DECIMAL(6,1) DEFAULT NULL COMMENT '基础代谢率(kcal)',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`tdee` DECIMAL(6,1) DEFAULT NULL COMMENT '每日总能消耗(kcal)',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`target_calories` DECIMAL(6,1) DEFAULT NULL COMMENT '每日目标摄入热量(kcal)',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`created_at` TIMESTAMP DEFAULT CURRENT_TIMESTAMP COMMENT '创建时间',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`updated_at` TIMESTAMP DEFAULT CURRENT_TIMESTAMP ON UPDATE CURRENT_TIMESTAMP COMMENT '更新时间',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INDEX `idx_openid` (`openid`)</w:t>
      </w:r>
    </w:p>
    <w:p>
      <w:pPr>
        <w:ind w:left="720"/>
      </w:pPr>
      <w:r>
        <w:rPr>
          <w:rFonts w:ascii="Courier New" w:hAnsi="Courier New"/>
          <w:sz w:val="19"/>
        </w:rPr>
        <w:t>) ENGINE=InnoDB DEFAULT CHARSET=utf8mb4 COMMENT='用户表';</w:t>
      </w:r>
    </w:p>
    <w:p>
      <w:pPr>
        <w:ind w:left="720"/>
      </w:pPr>
      <w:r>
        <w:rPr>
          <w:rFonts w:ascii="Courier New" w:hAnsi="Courier New"/>
          <w:sz w:val="19"/>
        </w:rPr>
      </w:r>
    </w:p>
    <w:p>
      <w:pPr>
        <w:ind w:left="720"/>
      </w:pPr>
      <w:r>
        <w:rPr>
          <w:rFonts w:ascii="Courier New" w:hAnsi="Courier New"/>
          <w:sz w:val="19"/>
        </w:rPr>
        <w:t>-- 2. 饮食记录明细表</w:t>
      </w:r>
    </w:p>
    <w:p>
      <w:pPr>
        <w:ind w:left="720"/>
      </w:pPr>
      <w:r>
        <w:rPr>
          <w:rFonts w:ascii="Courier New" w:hAnsi="Courier New"/>
          <w:sz w:val="19"/>
        </w:rPr>
        <w:t>CREATE TABLE `tb_diet_record` (</w:t>
      </w:r>
    </w:p>
    <w:p>
      <w:pPr>
        <w:ind w:left="720"/>
      </w:pPr>
      <w:r>
        <w:rPr>
          <w:rFonts w:ascii="Courier New" w:hAnsi="Courier New"/>
          <w:sz w:val="19"/>
        </w:rPr>
        <w:t xml:space="preserve">  `id` BIGINT AUTO_INCREMENT PRIMARY KEY COMMENT '主键ID',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`user_id` BIGINT NOT NULL COMMENT '用户ID',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`record_date` DATE NOT NULL COMMENT '记录日期',</w:t>
      </w:r>
    </w:p>
    <w:p>
      <w:pPr>
        <w:ind w:left="720"/>
      </w:pPr>
      <w:r>
        <w:rPr>
          <w:rFonts w:ascii="Courier New" w:hAnsi="Courier New"/>
          <w:sz w:val="19"/>
        </w:rPr>
        <w:t xml:space="preserve">  `meal_type` VARCHAR(10) NOT NULL COMMENT '餐次类型: BREAKFAST, LUNCH, DINNER, SNACK',</w:t>
      </w:r>
    </w:p>
    <w:p>
      <w:pPr>
        <w:ind w:left="720"/>
      </w:pPr>
      <w:r>
        <w:rPr>
          <w:rFonts w:ascii="Courier New" w:hAnsi="Courier New"/>
          <w:sz w:val="19"/>
        </w:rPr>
        <w:t xml:space="preserve">  `image_url` VARCHAR(256) DEFAULT NULL COMMENT '上传食物图片地址',</w:t>
      </w:r>
    </w:p>
    <w:p>
      <w:pPr>
        <w:ind w:left="720"/>
      </w:pPr>
      <w:r>
        <w:rPr>
          <w:rFonts w:ascii="Courier New" w:hAnsi="Courier New"/>
          <w:sz w:val="19"/>
        </w:rPr>
        <w:t xml:space="preserve">  `food_items` JSON NOT NULL COMMENT '识别的食物列表JSON: [{"name":"苹果", "weight":150}]',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`total_calories` DECIMAL(6,1) NOT NULL COMMENT '该餐总热量(kcal)',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`total_protein` DECIMAL(5,1) DEFAULT 0.0 COMMENT '总蛋白质(g)',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`total_fat` DECIMAL(5,1) DEFAULT 0.0 COMMENT '总脂肪(g)',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`total_carbs` DECIMAL(5,1) DEFAULT 0.0 COMMENT '总碳水(g)',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`oil_level` VARCHAR(10) DEFAULT 'MODERATE' COMMENT '油量估算: LIGHT, MODERATE, HEAVY',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`created_at` TIMESTAMP DEFAULT CURRENT_TIMESTAMP COMMENT '创建时间',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INDEX `idx_user_date` (`user_id`, `record_date`)</w:t>
      </w:r>
    </w:p>
    <w:p>
      <w:pPr>
        <w:ind w:left="720"/>
      </w:pPr>
      <w:r>
        <w:rPr>
          <w:rFonts w:ascii="Courier New" w:hAnsi="Courier New"/>
          <w:sz w:val="19"/>
        </w:rPr>
        <w:t>) ENGINE=InnoDB DEFAULT CHARSET=utf8mb4 COMMENT='饮食记录明细表';</w:t>
      </w:r>
    </w:p>
    <w:p>
      <w:pPr>
        <w:ind w:left="720"/>
      </w:pPr>
      <w:r>
        <w:rPr>
          <w:rFonts w:ascii="Courier New" w:hAnsi="Courier New"/>
          <w:sz w:val="19"/>
        </w:rPr>
      </w:r>
    </w:p>
    <w:p>
      <w:pPr>
        <w:ind w:left="720"/>
      </w:pPr>
      <w:r>
        <w:rPr>
          <w:rFonts w:ascii="Courier New" w:hAnsi="Courier New"/>
          <w:sz w:val="19"/>
        </w:rPr>
        <w:t>-- 3. 对赌打卡小队表</w:t>
      </w:r>
    </w:p>
    <w:p>
      <w:pPr>
        <w:ind w:left="720"/>
      </w:pPr>
      <w:r>
        <w:rPr>
          <w:rFonts w:ascii="Courier New" w:hAnsi="Courier New"/>
          <w:sz w:val="19"/>
        </w:rPr>
        <w:t>CREATE TABLE `tb_team` (</w:t>
      </w:r>
    </w:p>
    <w:p>
      <w:pPr>
        <w:ind w:left="720"/>
      </w:pPr>
      <w:r>
        <w:rPr>
          <w:rFonts w:ascii="Courier New" w:hAnsi="Courier New"/>
          <w:sz w:val="19"/>
        </w:rPr>
        <w:t xml:space="preserve">  `id` BIGINT AUTO_INCREMENT PRIMARY KEY COMMENT '主键ID',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`team_name` VARCHAR(50) NOT NULL COMMENT '小队名称',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`creator_id` BIGINT NOT NULL COMMENT '创建者ID',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`invite_code` VARCHAR(10) NOT NULL UNIQUE COMMENT '加入邀请码',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`target_days` INT DEFAULT 7 COMMENT '打卡目标天数',</w:t>
      </w:r>
    </w:p>
    <w:p>
      <w:pPr>
        <w:ind w:left="720"/>
      </w:pPr>
      <w:r>
        <w:rPr>
          <w:rFonts w:ascii="Courier New" w:hAnsi="Courier New"/>
          <w:sz w:val="19"/>
        </w:rPr>
        <w:t xml:space="preserve">  `status` VARCHAR(20) DEFAULT 'ACTIVE' COMMENT '状态: ACTIVE(进行中), SUCCESS(完成), FAILED(失败)',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`created_at` TIMESTAMP DEFAULT CURRENT_TIMESTAMP COMMENT '创建时间',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`updated_at` TIMESTAMP DEFAULT CURRENT_TIMESTAMP ON UPDATE CURRENT_TIMESTAMP COMMENT '更新时间'</w:t>
      </w:r>
    </w:p>
    <w:p>
      <w:pPr>
        <w:ind w:left="720"/>
      </w:pPr>
      <w:r>
        <w:rPr>
          <w:rFonts w:ascii="Courier New" w:hAnsi="Courier New"/>
          <w:sz w:val="19"/>
        </w:rPr>
        <w:t>) ENGINE=InnoDB DEFAULT CHARSET=utf8mb4 COMMENT='小队表';</w:t>
      </w:r>
    </w:p>
    <w:p>
      <w:pPr>
        <w:ind w:left="720"/>
      </w:pPr>
      <w:r>
        <w:rPr>
          <w:rFonts w:ascii="Courier New" w:hAnsi="Courier New"/>
          <w:sz w:val="19"/>
        </w:rPr>
      </w:r>
    </w:p>
    <w:p>
      <w:pPr>
        <w:ind w:left="720"/>
      </w:pPr>
      <w:r>
        <w:rPr>
          <w:rFonts w:ascii="Courier New" w:hAnsi="Courier New"/>
          <w:sz w:val="19"/>
        </w:rPr>
        <w:t>-- 4. 小队成员关联表</w:t>
      </w:r>
    </w:p>
    <w:p>
      <w:pPr>
        <w:ind w:left="720"/>
      </w:pPr>
      <w:r>
        <w:rPr>
          <w:rFonts w:ascii="Courier New" w:hAnsi="Courier New"/>
          <w:sz w:val="19"/>
        </w:rPr>
        <w:t>CREATE TABLE `tb_team_member` (</w:t>
      </w:r>
    </w:p>
    <w:p>
      <w:pPr>
        <w:ind w:left="720"/>
      </w:pPr>
      <w:r>
        <w:rPr>
          <w:rFonts w:ascii="Courier New" w:hAnsi="Courier New"/>
          <w:sz w:val="19"/>
        </w:rPr>
        <w:t xml:space="preserve">  `id` BIGINT AUTO_INCREMENT PRIMARY KEY COMMENT '主键ID',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`team_id` BIGINT NOT NULL COMMENT '小队ID',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`user_id` BIGINT NOT NULL COMMENT '用户ID',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`joined_at` TIMESTAMP DEFAULT CURRENT_TIMESTAMP COMMENT '加入时间',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UNIQUE KEY `uk_team_user` (`team_id`, `user_id`)</w:t>
      </w:r>
    </w:p>
    <w:p>
      <w:pPr>
        <w:ind w:left="720"/>
      </w:pPr>
      <w:r>
        <w:rPr>
          <w:rFonts w:ascii="Courier New" w:hAnsi="Courier New"/>
          <w:sz w:val="19"/>
        </w:rPr>
        <w:t>) ENGINE=InnoDB DEFAULT CHARSET=utf8mb4 COMMENT='小队成员表';</w:t>
      </w:r>
    </w:p>
    <w:p>
      <w:pPr>
        <w:ind w:left="720"/>
      </w:pPr>
      <w:r>
        <w:rPr>
          <w:rFonts w:ascii="Courier New" w:hAnsi="Courier New"/>
          <w:sz w:val="19"/>
        </w:rPr>
      </w:r>
    </w:p>
    <w:p>
      <w:pPr>
        <w:ind w:left="720"/>
      </w:pPr>
      <w:r>
        <w:rPr>
          <w:rFonts w:ascii="Courier New" w:hAnsi="Courier New"/>
          <w:sz w:val="19"/>
        </w:rPr>
        <w:t>-- 5. 每日对赌打卡明细表</w:t>
      </w:r>
    </w:p>
    <w:p>
      <w:pPr>
        <w:ind w:left="720"/>
      </w:pPr>
      <w:r>
        <w:rPr>
          <w:rFonts w:ascii="Courier New" w:hAnsi="Courier New"/>
          <w:sz w:val="19"/>
        </w:rPr>
        <w:t>CREATE TABLE `tb_team_checkin` (</w:t>
      </w:r>
    </w:p>
    <w:p>
      <w:pPr>
        <w:ind w:left="720"/>
      </w:pPr>
      <w:r>
        <w:rPr>
          <w:rFonts w:ascii="Courier New" w:hAnsi="Courier New"/>
          <w:sz w:val="19"/>
        </w:rPr>
        <w:t xml:space="preserve">  `id` BIGINT AUTO_INCREMENT PRIMARY KEY COMMENT '主键ID',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`team_id` BIGINT NOT NULL COMMENT '小队ID',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`user_id` BIGINT NOT NULL COMMENT '用户ID',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`checkin_date` DATE NOT NULL COMMENT '打卡日期',</w:t>
      </w:r>
    </w:p>
    <w:p>
      <w:pPr>
        <w:ind w:left="720"/>
      </w:pPr>
      <w:r>
        <w:rPr>
          <w:rFonts w:ascii="Courier New" w:hAnsi="Courier New"/>
          <w:sz w:val="19"/>
        </w:rPr>
        <w:t xml:space="preserve">  `is_success` TINYINT(1) DEFAULT 0 COMMENT '今日是否达标: 0-未打卡/超标, 1-成功达标',</w:t>
      </w:r>
    </w:p>
    <w:p>
      <w:pPr>
        <w:ind w:left="720"/>
      </w:pPr>
      <w:r>
        <w:rPr>
          <w:rFonts w:ascii="Courier New" w:hAnsi="Courier New"/>
          <w:sz w:val="19"/>
        </w:rPr>
        <w:t xml:space="preserve">  `created_at` TIMESTAMP DEFAULT CURRENT_TIMESTAMP COMMENT '打卡时间',</w:t>
      </w:r>
    </w:p>
    <w:p>
      <w:pPr>
        <w:ind w:left="720"/>
      </w:pPr>
      <w:r>
        <w:rPr>
          <w:rFonts w:ascii="Courier New" w:hAnsi="Courier New"/>
          <w:sz w:val="19"/>
        </w:rPr>
        <w:t xml:space="preserve">  UNIQUE KEY `uk_team_user_date` (`team_id`, `user_id`, `checkin_date`)</w:t>
      </w:r>
    </w:p>
    <w:p>
      <w:pPr>
        <w:ind w:left="720"/>
      </w:pPr>
      <w:r>
        <w:rPr>
          <w:rFonts w:ascii="Courier New" w:hAnsi="Courier New"/>
          <w:sz w:val="19"/>
        </w:rPr>
        <w:t>) ENGINE=InnoDB DEFAULT CHARSET=utf8mb4 COMMENT='每日对赌打卡明细表';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二、 Redis 缓存设计</w:t>
      </w:r>
    </w:p>
    <w:p>
      <w:pPr>
        <w:pStyle w:val="ListBullet"/>
      </w:pPr>
      <w:r>
        <w:rPr>
          <w:rFonts w:ascii="Microsoft YaHei" w:hAnsi="Microsoft YaHei"/>
        </w:rPr>
        <w:t xml:space="preserve">  热量看板高速缓存：</w:t>
      </w:r>
    </w:p>
    <w:p>
      <w:pPr>
        <w:pStyle w:val="ListBullet"/>
      </w:pPr>
      <w:r>
        <w:rPr>
          <w:rFonts w:ascii="Microsoft YaHei" w:hAnsi="Microsoft YaHei"/>
        </w:rPr>
        <w:t xml:space="preserve">  Key: shike:user:dashboard:{userId}:{date}</w:t>
      </w:r>
    </w:p>
    <w:p>
      <w:pPr>
        <w:pStyle w:val="ListBullet"/>
      </w:pPr>
      <w:r>
        <w:rPr>
          <w:rFonts w:ascii="Microsoft YaHei" w:hAnsi="Microsoft YaHei"/>
        </w:rPr>
        <w:t xml:space="preserve">  Value: 今日摄入总热量、三大营养素累计值（Hash结构）。</w:t>
      </w:r>
    </w:p>
    <w:p>
      <w:pPr>
        <w:pStyle w:val="ListBullet"/>
      </w:pPr>
      <w:r>
        <w:rPr>
          <w:rFonts w:ascii="Microsoft YaHei" w:hAnsi="Microsoft YaHei"/>
        </w:rPr>
        <w:t xml:space="preserve">  过期时间: 24小时，或每日24:00自动失效。</w:t>
      </w:r>
    </w:p>
    <w:p>
      <w:pPr>
        <w:pStyle w:val="ListBullet"/>
      </w:pPr>
      <w:r>
        <w:rPr>
          <w:rFonts w:ascii="Microsoft YaHei" w:hAnsi="Microsoft YaHei"/>
        </w:rPr>
        <w:t xml:space="preserve">  分布式锁（对赌小队每日结算）：</w:t>
      </w:r>
    </w:p>
    <w:p>
      <w:pPr>
        <w:pStyle w:val="ListBullet"/>
      </w:pPr>
      <w:r>
        <w:rPr>
          <w:rFonts w:ascii="Microsoft YaHei" w:hAnsi="Microsoft YaHei"/>
        </w:rPr>
        <w:t xml:space="preserve">  Key: shike:lock:team:settle:{teamId}:{date}</w:t>
      </w:r>
    </w:p>
    <w:p>
      <w:pPr>
        <w:pStyle w:val="ListBullet"/>
      </w:pPr>
      <w:r>
        <w:rPr>
          <w:rFonts w:ascii="Microsoft YaHei" w:hAnsi="Microsoft YaHei"/>
        </w:rPr>
        <w:t xml:space="preserve">  说明: 防止定时批处理任务集群执行时，对同一个小队的重复结算。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三、 核心 API 接口定义 (Restful)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用户模块</w:t>
      </w:r>
    </w:p>
    <w:p>
      <w:pPr>
        <w:pStyle w:val="ListBullet"/>
      </w:pPr>
      <w:r>
        <w:rPr>
          <w:rFonts w:ascii="Microsoft YaHei" w:hAnsi="Microsoft YaHei"/>
        </w:rPr>
        <w:t xml:space="preserve">  微信登录与初始化</w:t>
      </w:r>
    </w:p>
    <w:p>
      <w:pPr>
        <w:pStyle w:val="ListBullet"/>
      </w:pPr>
      <w:r>
        <w:rPr>
          <w:rFonts w:ascii="Microsoft YaHei" w:hAnsi="Microsoft YaHei"/>
        </w:rPr>
        <w:t xml:space="preserve">  POST /api/v1/user/login</w:t>
      </w:r>
    </w:p>
    <w:p>
      <w:pPr>
        <w:pStyle w:val="ListBullet"/>
      </w:pPr>
      <w:r>
        <w:rPr>
          <w:rFonts w:ascii="Microsoft YaHei" w:hAnsi="Microsoft YaHei"/>
        </w:rPr>
        <w:t xml:space="preserve">  请求体：{ "code": "wx_login_code" }</w:t>
      </w:r>
    </w:p>
    <w:p>
      <w:pPr>
        <w:pStyle w:val="ListBullet"/>
      </w:pPr>
      <w:r>
        <w:rPr>
          <w:rFonts w:ascii="Microsoft YaHei" w:hAnsi="Microsoft YaHei"/>
        </w:rPr>
        <w:t xml:space="preserve">  响应体：{ "token": "jwt_token", "isNewUser": true }</w:t>
      </w:r>
    </w:p>
    <w:p>
      <w:pPr>
        <w:pStyle w:val="ListBullet"/>
      </w:pPr>
      <w:r>
        <w:rPr>
          <w:rFonts w:ascii="Microsoft YaHei" w:hAnsi="Microsoft YaHei"/>
        </w:rPr>
        <w:t xml:space="preserve">  更新健康档案</w:t>
      </w:r>
    </w:p>
    <w:p>
      <w:pPr>
        <w:pStyle w:val="ListBullet"/>
      </w:pPr>
      <w:r>
        <w:rPr>
          <w:rFonts w:ascii="Microsoft YaHei" w:hAnsi="Microsoft YaHei"/>
        </w:rPr>
        <w:t xml:space="preserve">  POST /api/v1/user/profile</w:t>
      </w:r>
    </w:p>
    <w:p>
      <w:pPr>
        <w:pStyle w:val="ListBullet"/>
      </w:pPr>
      <w:r>
        <w:rPr>
          <w:rFonts w:ascii="Microsoft YaHei" w:hAnsi="Microsoft YaHei"/>
        </w:rPr>
        <w:t xml:space="preserve">  请求体：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{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"age": 25,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"gender": 1,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"height": 175.5,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"weight": 70.0,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"activityLevel": "MODERATE",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"goal": "LOSE_WEIGHT"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}</w:t>
      </w:r>
    </w:p>
    <w:p>
      <w:pPr>
        <w:pStyle w:val="ListBullet"/>
      </w:pPr>
      <w:r>
        <w:rPr>
          <w:rFonts w:ascii="Microsoft YaHei" w:hAnsi="Microsoft YaHei"/>
        </w:rPr>
        <w:t xml:space="preserve">  响应：返回计算好的 bmr, tdee, targetCalories。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AI 拍照识别与记录模块</w:t>
      </w:r>
    </w:p>
    <w:p>
      <w:pPr>
        <w:pStyle w:val="ListBullet"/>
      </w:pPr>
      <w:r>
        <w:rPr>
          <w:rFonts w:ascii="Microsoft YaHei" w:hAnsi="Microsoft YaHei"/>
        </w:rPr>
        <w:t xml:space="preserve">  拍照解析饮食（多模态 API 转发）</w:t>
      </w:r>
    </w:p>
    <w:p>
      <w:pPr>
        <w:pStyle w:val="ListBullet"/>
      </w:pPr>
      <w:r>
        <w:rPr>
          <w:rFonts w:ascii="Microsoft YaHei" w:hAnsi="Microsoft YaHei"/>
        </w:rPr>
        <w:t xml:space="preserve">  POST /api/v1/diet/recognize</w:t>
      </w:r>
    </w:p>
    <w:p>
      <w:pPr>
        <w:pStyle w:val="ListBullet"/>
      </w:pPr>
      <w:r>
        <w:rPr>
          <w:rFonts w:ascii="Microsoft YaHei" w:hAnsi="Microsoft YaHei"/>
        </w:rPr>
        <w:t xml:space="preserve">  请求：Multipart-File (图片流)</w:t>
      </w:r>
    </w:p>
    <w:p>
      <w:pPr>
        <w:pStyle w:val="ListBullet"/>
      </w:pPr>
      <w:r>
        <w:rPr>
          <w:rFonts w:ascii="Microsoft YaHei" w:hAnsi="Microsoft YaHei"/>
        </w:rPr>
        <w:t xml:space="preserve">  响应体：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{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"tempImageId": "oss_temp_url",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"foodItems": [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  { "name": "西红柿炒鸡蛋", "weight": 200 }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],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"calories": 350,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"protein": 15,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"fat": 18,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"carbs": 25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}</w:t>
      </w:r>
    </w:p>
    <w:p>
      <w:pPr>
        <w:pStyle w:val="ListBullet"/>
      </w:pPr>
      <w:r>
        <w:rPr>
          <w:rFonts w:ascii="Microsoft YaHei" w:hAnsi="Microsoft YaHei"/>
        </w:rPr>
        <w:t xml:space="preserve">  确认并保存记录</w:t>
      </w:r>
    </w:p>
    <w:p>
      <w:pPr>
        <w:pStyle w:val="ListBullet"/>
      </w:pPr>
      <w:r>
        <w:rPr>
          <w:rFonts w:ascii="Microsoft YaHei" w:hAnsi="Microsoft YaHei"/>
        </w:rPr>
        <w:t xml:space="preserve">  POST /api/v1/diet/record</w:t>
      </w:r>
    </w:p>
    <w:p>
      <w:pPr>
        <w:pStyle w:val="ListBullet"/>
      </w:pPr>
      <w:r>
        <w:rPr>
          <w:rFonts w:ascii="Microsoft YaHei" w:hAnsi="Microsoft YaHei"/>
        </w:rPr>
        <w:t xml:space="preserve">  请求体：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{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"tempImageId": "oss_temp_url",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"mealType": "LUNCH",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"foodItems": [{ "name": "西红柿炒鸡蛋", "weight": 200 }],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  "oilLevel": "MODERATE"</w:t>
      </w:r>
    </w:p>
    <w:p>
      <w:pPr>
        <w:ind w:left="720"/>
      </w:pPr>
      <w:r>
        <w:rPr>
          <w:rFonts w:ascii="Courier New" w:hAnsi="Courier New"/>
          <w:sz w:val="19"/>
        </w:rPr>
        <w:t xml:space="preserve">        }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3. 对赌小队模块</w:t>
      </w:r>
    </w:p>
    <w:p>
      <w:pPr>
        <w:pStyle w:val="ListBullet"/>
      </w:pPr>
      <w:r>
        <w:rPr>
          <w:rFonts w:ascii="Microsoft YaHei" w:hAnsi="Microsoft YaHei"/>
        </w:rPr>
        <w:t xml:space="preserve">  创建对赌小队</w:t>
      </w:r>
    </w:p>
    <w:p>
      <w:pPr>
        <w:pStyle w:val="ListBullet"/>
      </w:pPr>
      <w:r>
        <w:rPr>
          <w:rFonts w:ascii="Microsoft YaHei" w:hAnsi="Microsoft YaHei"/>
        </w:rPr>
        <w:t xml:space="preserve">  POST /api/v1/team/create</w:t>
      </w:r>
    </w:p>
    <w:p>
      <w:pPr>
        <w:pStyle w:val="ListBullet"/>
      </w:pPr>
      <w:r>
        <w:rPr>
          <w:rFonts w:ascii="Microsoft YaHei" w:hAnsi="Microsoft YaHei"/>
        </w:rPr>
        <w:t xml:space="preserve">  请求体：{ "teamName": "打卡互助组", "targetDays": 7 }</w:t>
      </w:r>
    </w:p>
    <w:p>
      <w:pPr>
        <w:pStyle w:val="ListBullet"/>
      </w:pPr>
      <w:r>
        <w:rPr>
          <w:rFonts w:ascii="Microsoft YaHei" w:hAnsi="Microsoft YaHei"/>
        </w:rPr>
        <w:t xml:space="preserve">  响应体：{ "teamId": 10023, "inviteCode": "A8X2B" }</w:t>
      </w:r>
    </w:p>
    <w:p>
      <w:pPr>
        <w:pStyle w:val="ListBullet"/>
      </w:pPr>
      <w:r>
        <w:rPr>
          <w:rFonts w:ascii="Microsoft YaHei" w:hAnsi="Microsoft YaHei"/>
        </w:rPr>
        <w:t xml:space="preserve">  加入对赌小队</w:t>
      </w:r>
    </w:p>
    <w:p>
      <w:pPr>
        <w:pStyle w:val="ListBullet"/>
      </w:pPr>
      <w:r>
        <w:rPr>
          <w:rFonts w:ascii="Microsoft YaHei" w:hAnsi="Microsoft YaHei"/>
        </w:rPr>
        <w:t xml:space="preserve">  POST /api/v1/team/join</w:t>
      </w:r>
    </w:p>
    <w:p>
      <w:pPr>
        <w:pStyle w:val="ListBullet"/>
      </w:pPr>
      <w:r>
        <w:rPr>
          <w:rFonts w:ascii="Microsoft YaHei" w:hAnsi="Microsoft YaHei"/>
        </w:rPr>
        <w:t xml:space="preserve">  请求体：{ "inviteCode": "A8X2B"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